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F5633" w14:textId="2B763119" w:rsidR="00883396" w:rsidRDefault="00E34DD6" w:rsidP="006719D6">
      <w:pPr>
        <w:pStyle w:val="Heading1"/>
        <w:spacing w:line="360" w:lineRule="auto"/>
      </w:pPr>
      <w:r>
        <w:t>Final Project Report — Programming Fundamentals</w:t>
      </w:r>
    </w:p>
    <w:p w14:paraId="33EAA72A" w14:textId="517A979B" w:rsidR="00883396" w:rsidRDefault="00E34DD6" w:rsidP="006719D6">
      <w:pPr>
        <w:spacing w:line="360" w:lineRule="auto"/>
      </w:pPr>
      <w:r>
        <w:t xml:space="preserve">University Name: </w:t>
      </w:r>
      <w:r w:rsidR="00C64690">
        <w:t xml:space="preserve">National University </w:t>
      </w:r>
      <w:proofErr w:type="gramStart"/>
      <w:r w:rsidR="00C64690">
        <w:t>Of</w:t>
      </w:r>
      <w:proofErr w:type="gramEnd"/>
      <w:r w:rsidR="00C64690">
        <w:t xml:space="preserve"> Computer </w:t>
      </w:r>
      <w:proofErr w:type="gramStart"/>
      <w:r w:rsidR="00C64690">
        <w:t>And</w:t>
      </w:r>
      <w:proofErr w:type="gramEnd"/>
      <w:r w:rsidR="00C64690">
        <w:t xml:space="preserve"> Emerging Sciences</w:t>
      </w:r>
      <w:r w:rsidR="007C0970">
        <w:t>.</w:t>
      </w:r>
    </w:p>
    <w:p w14:paraId="4C1BB86B" w14:textId="77777777" w:rsidR="00883396" w:rsidRDefault="00E34DD6" w:rsidP="006719D6">
      <w:pPr>
        <w:spacing w:line="360" w:lineRule="auto"/>
      </w:pPr>
      <w:r>
        <w:t>Department: Department of Computer Science</w:t>
      </w:r>
    </w:p>
    <w:p w14:paraId="5E7EC99F" w14:textId="00838B10" w:rsidR="00883396" w:rsidRDefault="00E34DD6" w:rsidP="006719D6">
      <w:pPr>
        <w:spacing w:line="360" w:lineRule="auto"/>
      </w:pPr>
      <w:r>
        <w:t>Course: Programming Fundamentals</w:t>
      </w:r>
    </w:p>
    <w:p w14:paraId="4109B00E" w14:textId="30766E32" w:rsidR="00883396" w:rsidRDefault="00E34DD6" w:rsidP="006719D6">
      <w:pPr>
        <w:spacing w:line="360" w:lineRule="auto"/>
      </w:pPr>
      <w:r>
        <w:t xml:space="preserve">Project Title: </w:t>
      </w:r>
      <w:r w:rsidR="007C0970">
        <w:t>LAN Based Chatting System</w:t>
      </w:r>
    </w:p>
    <w:p w14:paraId="2BB3D404" w14:textId="72479225" w:rsidR="00883396" w:rsidRDefault="00E34DD6" w:rsidP="006719D6">
      <w:pPr>
        <w:spacing w:line="360" w:lineRule="auto"/>
      </w:pPr>
      <w:r>
        <w:t xml:space="preserve">Submitted By: </w:t>
      </w:r>
      <w:r w:rsidR="007C0970">
        <w:t>Shaikh Muhammad Sameer</w:t>
      </w:r>
      <w:r>
        <w:t xml:space="preserve"> (Roll No. </w:t>
      </w:r>
      <w:r w:rsidR="007C0970">
        <w:t>25K-0729</w:t>
      </w:r>
      <w:r>
        <w:t>)</w:t>
      </w:r>
      <w:r w:rsidR="007C0970">
        <w:t xml:space="preserve"> &amp; Muhammad Siddique</w:t>
      </w:r>
      <w:r w:rsidR="00301433">
        <w:t xml:space="preserve"> (Roll No. 25K-0</w:t>
      </w:r>
      <w:r w:rsidR="00527BA3">
        <w:t>610</w:t>
      </w:r>
      <w:r w:rsidR="00301433">
        <w:t>)</w:t>
      </w:r>
    </w:p>
    <w:p w14:paraId="2CD96982" w14:textId="7DB44ED6" w:rsidR="00883396" w:rsidRDefault="00E34DD6" w:rsidP="006719D6">
      <w:pPr>
        <w:spacing w:line="360" w:lineRule="auto"/>
      </w:pPr>
      <w:r>
        <w:t xml:space="preserve">Submitted To: </w:t>
      </w:r>
      <w:r w:rsidR="00EC1B29">
        <w:t>Ms. Kinza Mushtaq</w:t>
      </w:r>
    </w:p>
    <w:p w14:paraId="2BB161B7" w14:textId="77777777" w:rsidR="00883396" w:rsidRDefault="00E34DD6" w:rsidP="006719D6">
      <w:pPr>
        <w:spacing w:line="360" w:lineRule="auto"/>
      </w:pPr>
      <w:r>
        <w:t>Semester: Fall 2025</w:t>
      </w:r>
    </w:p>
    <w:p w14:paraId="4EFE79E1" w14:textId="07E5D9DC" w:rsidR="00883396" w:rsidRDefault="00E34DD6" w:rsidP="006719D6">
      <w:pPr>
        <w:spacing w:line="360" w:lineRule="auto"/>
      </w:pPr>
      <w:r>
        <w:t xml:space="preserve">Date: </w:t>
      </w:r>
      <w:r w:rsidR="00A904F8">
        <w:t>21</w:t>
      </w:r>
      <w:r w:rsidR="00A904F8" w:rsidRPr="00A904F8">
        <w:rPr>
          <w:vertAlign w:val="superscript"/>
        </w:rPr>
        <w:t>st</w:t>
      </w:r>
      <w:r w:rsidR="00A904F8">
        <w:t xml:space="preserve"> November 2025</w:t>
      </w:r>
    </w:p>
    <w:p w14:paraId="139682C2" w14:textId="77777777" w:rsidR="00883396" w:rsidRDefault="00E34DD6" w:rsidP="006719D6">
      <w:pPr>
        <w:spacing w:line="360" w:lineRule="auto"/>
      </w:pPr>
      <w:r>
        <w:br w:type="page"/>
      </w:r>
    </w:p>
    <w:p w14:paraId="10231409" w14:textId="77777777" w:rsidR="00883396" w:rsidRDefault="00E34DD6" w:rsidP="006719D6">
      <w:pPr>
        <w:pStyle w:val="Heading2"/>
        <w:spacing w:line="360" w:lineRule="auto"/>
      </w:pPr>
      <w:r>
        <w:lastRenderedPageBreak/>
        <w:t>Abstract</w:t>
      </w:r>
    </w:p>
    <w:p w14:paraId="2CC462A8" w14:textId="7320DDE9" w:rsidR="00883396" w:rsidRDefault="0026383A" w:rsidP="006719D6">
      <w:pPr>
        <w:spacing w:line="360" w:lineRule="auto"/>
      </w:pPr>
      <w:r w:rsidRPr="00F25511">
        <w:t xml:space="preserve">The project is a LAN Based Chatting System. It is a console-based program written in C language. It is useful in settings where there are small networks and frequent communication is required. It allows users to communicate with office members using an IP Address. </w:t>
      </w:r>
      <w:r>
        <w:t>F</w:t>
      </w:r>
      <w:r w:rsidRPr="00F25511">
        <w:t>undamental programming concepts such as decision structures, loops, arrays, functions, Structures, and Sockets</w:t>
      </w:r>
      <w:r>
        <w:t xml:space="preserve"> are applied in this project</w:t>
      </w:r>
      <w:r w:rsidRPr="00F25511">
        <w:t xml:space="preserve">. It </w:t>
      </w:r>
      <w:r>
        <w:t>shows</w:t>
      </w:r>
      <w:r w:rsidRPr="00F25511">
        <w:t xml:space="preserve"> how data handling can secure communication and reduce the dependenc</w:t>
      </w:r>
      <w:r>
        <w:t>y</w:t>
      </w:r>
      <w:r w:rsidRPr="00F25511">
        <w:t xml:space="preserve"> on </w:t>
      </w:r>
      <w:r>
        <w:t>3</w:t>
      </w:r>
      <w:r w:rsidRPr="00900DDE">
        <w:rPr>
          <w:vertAlign w:val="superscript"/>
        </w:rPr>
        <w:t>rd</w:t>
      </w:r>
      <w:r>
        <w:t xml:space="preserve"> party</w:t>
      </w:r>
      <w:r w:rsidRPr="00F25511">
        <w:t xml:space="preserve"> servers for internal office messaging.</w:t>
      </w:r>
    </w:p>
    <w:p w14:paraId="38AF134E" w14:textId="02E4CBF0" w:rsidR="00AD0E8F" w:rsidRPr="00AD0E8F" w:rsidRDefault="00E34DD6" w:rsidP="00AD0E8F">
      <w:pPr>
        <w:pStyle w:val="Heading2"/>
        <w:spacing w:line="360" w:lineRule="auto"/>
      </w:pPr>
      <w:r>
        <w:t>1. Introduction</w:t>
      </w:r>
    </w:p>
    <w:p w14:paraId="5D68358B" w14:textId="77777777" w:rsidR="00AD0E8F" w:rsidRPr="00AD0E8F" w:rsidRDefault="00AD0E8F" w:rsidP="00AD0E8F">
      <w:pPr>
        <w:spacing w:line="360" w:lineRule="auto"/>
        <w:rPr>
          <w:lang w:val="en-PK"/>
        </w:rPr>
      </w:pPr>
      <w:r w:rsidRPr="00AD0E8F">
        <w:rPr>
          <w:lang w:val="en-PK"/>
        </w:rPr>
        <w:t>Chatting within an office is sometimes affected by cyber theft. Offices often need a simple digital solution to share messages quickly and securely over a Local Area Network (LAN). This project provides a basic computerized system where users can log in, add contacts, and instantly send text messages to colleagues using the Command Line Interface (CLI).</w:t>
      </w:r>
    </w:p>
    <w:p w14:paraId="2182B416" w14:textId="78809FAB" w:rsidR="00201748" w:rsidRPr="00AD0E8F" w:rsidRDefault="00AD0E8F" w:rsidP="00AD0E8F">
      <w:pPr>
        <w:spacing w:line="360" w:lineRule="auto"/>
        <w:rPr>
          <w:lang w:val="en-PK"/>
        </w:rPr>
      </w:pPr>
      <w:r w:rsidRPr="00AD0E8F">
        <w:rPr>
          <w:lang w:val="en-PK"/>
        </w:rPr>
        <w:t>We chose to write this in C language to understand how variables, loops, and functions work together in a real application. The main goal was to learn the Windows Sockets API (winsock2.h). This is what lets two computers connect. Instead of using complex graphics, we focused on the backend logic to make the messaging fast and efficient using the standard console.</w:t>
      </w:r>
    </w:p>
    <w:p w14:paraId="2AC3E7CB" w14:textId="3A4C7073" w:rsidR="00883396" w:rsidRDefault="00E34DD6" w:rsidP="006719D6">
      <w:pPr>
        <w:pStyle w:val="Heading2"/>
        <w:spacing w:line="360" w:lineRule="auto"/>
      </w:pPr>
      <w:r>
        <w:t>2. Objectives</w:t>
      </w:r>
    </w:p>
    <w:p w14:paraId="38A024D2" w14:textId="03C38FA4" w:rsidR="00883396" w:rsidRDefault="00796C05" w:rsidP="006719D6">
      <w:pPr>
        <w:pStyle w:val="ListBullet"/>
        <w:spacing w:line="360" w:lineRule="auto"/>
      </w:pPr>
      <w:r w:rsidRPr="00796C05">
        <w:t xml:space="preserve">To make a messaging system that has the least chances of </w:t>
      </w:r>
      <w:r w:rsidR="00655CB5" w:rsidRPr="00796C05">
        <w:t>cyber-attacks</w:t>
      </w:r>
      <w:r w:rsidRPr="00796C05">
        <w:t>.</w:t>
      </w:r>
    </w:p>
    <w:p w14:paraId="0D8E2C80" w14:textId="77777777" w:rsidR="00655CB5" w:rsidRDefault="00655CB5" w:rsidP="006719D6">
      <w:pPr>
        <w:pStyle w:val="ListBullet"/>
        <w:spacing w:line="360" w:lineRule="auto"/>
      </w:pPr>
      <w:r w:rsidRPr="00655CB5">
        <w:t>To send and receive messages across a LAN from one laptop to another using IP addresses.</w:t>
      </w:r>
    </w:p>
    <w:p w14:paraId="1D4DF34B" w14:textId="40C8D43F" w:rsidR="00655CB5" w:rsidRDefault="00FB1BA6" w:rsidP="006719D6">
      <w:pPr>
        <w:pStyle w:val="ListBullet"/>
        <w:spacing w:line="360" w:lineRule="auto"/>
      </w:pPr>
      <w:r w:rsidRPr="00FB1BA6">
        <w:t xml:space="preserve">To store the messages inside the </w:t>
      </w:r>
      <w:r w:rsidR="004A190D" w:rsidRPr="00FB1BA6">
        <w:t>computer</w:t>
      </w:r>
      <w:r w:rsidRPr="00FB1BA6">
        <w:t xml:space="preserve"> </w:t>
      </w:r>
      <w:r w:rsidR="004A190D">
        <w:t xml:space="preserve">so </w:t>
      </w:r>
      <w:r w:rsidRPr="00FB1BA6">
        <w:t>we can read them later if needed.</w:t>
      </w:r>
    </w:p>
    <w:p w14:paraId="48EA9E34" w14:textId="06DF88B4" w:rsidR="00FB1BA6" w:rsidRDefault="00FB1BA6" w:rsidP="006719D6">
      <w:pPr>
        <w:pStyle w:val="ListBullet"/>
        <w:spacing w:line="360" w:lineRule="auto"/>
      </w:pPr>
      <w:r w:rsidRPr="00FB1BA6">
        <w:t>To practice programming concepts like loops, arrays, functions, structures,</w:t>
      </w:r>
      <w:r w:rsidR="009D2011">
        <w:t xml:space="preserve"> file</w:t>
      </w:r>
      <w:r w:rsidR="002B2558">
        <w:t>, and directory</w:t>
      </w:r>
      <w:r w:rsidR="009D2011">
        <w:t xml:space="preserve"> handling</w:t>
      </w:r>
      <w:r w:rsidRPr="00FB1BA6">
        <w:t>.</w:t>
      </w:r>
    </w:p>
    <w:p w14:paraId="6BEAEEE8" w14:textId="4DC46E9C" w:rsidR="00340D36" w:rsidRDefault="00E83ABA" w:rsidP="006719D6">
      <w:pPr>
        <w:pStyle w:val="ListBullet"/>
        <w:spacing w:line="360" w:lineRule="auto"/>
      </w:pPr>
      <w:r>
        <w:t>T</w:t>
      </w:r>
      <w:r w:rsidRPr="00E83ABA">
        <w:t>o provide a simple, user-friendly Console-based interface (CLI) with clear menu options.</w:t>
      </w:r>
    </w:p>
    <w:p w14:paraId="28872975" w14:textId="77777777" w:rsidR="00D32F7E" w:rsidRDefault="00D32F7E" w:rsidP="006719D6">
      <w:pPr>
        <w:pStyle w:val="ListBullet"/>
        <w:numPr>
          <w:ilvl w:val="0"/>
          <w:numId w:val="0"/>
        </w:numPr>
        <w:spacing w:line="360" w:lineRule="auto"/>
        <w:ind w:left="360"/>
      </w:pPr>
    </w:p>
    <w:p w14:paraId="2525CEA5" w14:textId="77777777" w:rsidR="00883396" w:rsidRDefault="00E34DD6" w:rsidP="006719D6">
      <w:pPr>
        <w:pStyle w:val="Heading2"/>
        <w:spacing w:line="360" w:lineRule="auto"/>
      </w:pPr>
      <w:r>
        <w:lastRenderedPageBreak/>
        <w:t>3. System Design</w:t>
      </w:r>
    </w:p>
    <w:p w14:paraId="367566C9" w14:textId="77777777" w:rsidR="00883396" w:rsidRDefault="00E34DD6" w:rsidP="006719D6">
      <w:pPr>
        <w:pStyle w:val="Heading3"/>
        <w:spacing w:line="360" w:lineRule="auto"/>
      </w:pPr>
      <w:r>
        <w:t>System Overview</w:t>
      </w:r>
    </w:p>
    <w:p w14:paraId="64F1F29F" w14:textId="77777777" w:rsidR="00F97355" w:rsidRDefault="00F97355" w:rsidP="006719D6">
      <w:pPr>
        <w:spacing w:line="360" w:lineRule="auto"/>
      </w:pPr>
      <w:r w:rsidRPr="00F97355">
        <w:t>The system works on a Client-Server mode</w:t>
      </w:r>
    </w:p>
    <w:p w14:paraId="3F91DAF4" w14:textId="72AA7296" w:rsidR="00547DA2" w:rsidRDefault="00547DA2" w:rsidP="006719D6">
      <w:pPr>
        <w:spacing w:line="360" w:lineRule="auto"/>
      </w:pPr>
      <w:r>
        <w:rPr>
          <w:b/>
          <w:bCs/>
        </w:rPr>
        <w:t>S</w:t>
      </w:r>
      <w:r w:rsidRPr="00547DA2">
        <w:rPr>
          <w:b/>
          <w:bCs/>
        </w:rPr>
        <w:t>erver:</w:t>
      </w:r>
      <w:r w:rsidRPr="00547DA2">
        <w:t xml:space="preserve"> The main PC that checks passwords and </w:t>
      </w:r>
      <w:r w:rsidR="002B2558">
        <w:t>routes</w:t>
      </w:r>
      <w:r w:rsidR="00F6262B">
        <w:t xml:space="preserve"> and relays</w:t>
      </w:r>
      <w:r w:rsidRPr="00547DA2">
        <w:t xml:space="preserve"> messages.</w:t>
      </w:r>
    </w:p>
    <w:p w14:paraId="0873DC4A" w14:textId="298C677F" w:rsidR="00547DA2" w:rsidRPr="00547DA2" w:rsidRDefault="00547DA2" w:rsidP="006719D6">
      <w:pPr>
        <w:spacing w:line="360" w:lineRule="auto"/>
        <w:rPr>
          <w:b/>
          <w:bCs/>
        </w:rPr>
      </w:pPr>
      <w:r w:rsidRPr="00547DA2">
        <w:rPr>
          <w:b/>
          <w:bCs/>
        </w:rPr>
        <w:t xml:space="preserve">Client: </w:t>
      </w:r>
      <w:r w:rsidR="004D06BF" w:rsidRPr="004D06BF">
        <w:t xml:space="preserve">The </w:t>
      </w:r>
      <w:r w:rsidR="00F6262B">
        <w:t>app</w:t>
      </w:r>
      <w:r w:rsidR="004D06BF" w:rsidRPr="004D06BF">
        <w:t xml:space="preserve"> where the user types.</w:t>
      </w:r>
    </w:p>
    <w:p w14:paraId="50F4F480" w14:textId="75CB7447" w:rsidR="00883396" w:rsidRDefault="00E34DD6" w:rsidP="006719D6">
      <w:pPr>
        <w:spacing w:line="360" w:lineRule="auto"/>
      </w:pPr>
      <w:r>
        <w:t>Flow of the program:</w:t>
      </w:r>
      <w:r>
        <w:br/>
      </w:r>
      <w:r>
        <w:br/>
      </w:r>
      <w:r w:rsidR="00812EC7" w:rsidRPr="0012374C">
        <w:t xml:space="preserve">Start </w:t>
      </w:r>
      <w:bookmarkStart w:id="0" w:name="_Hlk214617268"/>
      <w:r w:rsidR="00812EC7" w:rsidRPr="0012374C">
        <w:t>→</w:t>
      </w:r>
      <w:bookmarkEnd w:id="0"/>
      <w:r w:rsidR="00812EC7" w:rsidRPr="0012374C">
        <w:t xml:space="preserve"> </w:t>
      </w:r>
      <w:r w:rsidR="00DF6026" w:rsidRPr="00DF6026">
        <w:rPr>
          <w:rFonts w:hint="eastAsia"/>
        </w:rPr>
        <w:t xml:space="preserve">Display Main Menu </w:t>
      </w:r>
      <w:r w:rsidR="00DF6026" w:rsidRPr="0012374C">
        <w:t>→</w:t>
      </w:r>
      <w:r w:rsidR="00DF6026" w:rsidRPr="00DF6026">
        <w:rPr>
          <w:rFonts w:hint="eastAsia"/>
        </w:rPr>
        <w:t xml:space="preserve"> Input Option (1. Login, 2. Signup) </w:t>
      </w:r>
      <w:r w:rsidR="00DF6026" w:rsidRPr="0012374C">
        <w:t>→</w:t>
      </w:r>
      <w:r w:rsidR="00DF6026" w:rsidRPr="00DF6026">
        <w:rPr>
          <w:rFonts w:hint="eastAsia"/>
        </w:rPr>
        <w:t xml:space="preserve"> Server Checks File </w:t>
      </w:r>
      <w:r w:rsidR="00DF6026" w:rsidRPr="00DF6026">
        <w:rPr>
          <w:rFonts w:hint="eastAsia"/>
        </w:rPr>
        <w:t>→</w:t>
      </w:r>
      <w:r w:rsidR="00DF6026" w:rsidRPr="00DF6026">
        <w:rPr>
          <w:rFonts w:hint="eastAsia"/>
        </w:rPr>
        <w:t xml:space="preserve"> If Correct, Show User Menu </w:t>
      </w:r>
      <w:r w:rsidR="00DF6026" w:rsidRPr="00DF6026">
        <w:rPr>
          <w:rFonts w:hint="eastAsia"/>
        </w:rPr>
        <w:t>→</w:t>
      </w:r>
      <w:r w:rsidR="00DF6026" w:rsidRPr="00DF6026">
        <w:rPr>
          <w:rFonts w:hint="eastAsia"/>
        </w:rPr>
        <w:t xml:space="preserve"> Input Friend ID &amp; Message </w:t>
      </w:r>
      <w:r w:rsidR="00DF6026" w:rsidRPr="0012374C">
        <w:t>→</w:t>
      </w:r>
      <w:r w:rsidR="00DF6026" w:rsidRPr="00DF6026">
        <w:rPr>
          <w:rFonts w:hint="eastAsia"/>
        </w:rPr>
        <w:t xml:space="preserve"> Server Forwards Message </w:t>
      </w:r>
      <w:r w:rsidR="00DF6026" w:rsidRPr="0012374C">
        <w:t>→</w:t>
      </w:r>
      <w:r w:rsidR="00DF6026" w:rsidRPr="00DF6026">
        <w:rPr>
          <w:rFonts w:hint="eastAsia"/>
        </w:rPr>
        <w:t xml:space="preserve"> User Selects Logout </w:t>
      </w:r>
      <w:r w:rsidR="00DF6026" w:rsidRPr="00DF6026">
        <w:rPr>
          <w:rFonts w:hint="eastAsia"/>
        </w:rPr>
        <w:t>→</w:t>
      </w:r>
      <w:r w:rsidR="00DF6026" w:rsidRPr="00DF6026">
        <w:rPr>
          <w:rFonts w:hint="eastAsia"/>
        </w:rPr>
        <w:t xml:space="preserve"> End.</w:t>
      </w:r>
    </w:p>
    <w:p w14:paraId="6054B747" w14:textId="66294CA8" w:rsidR="00883396" w:rsidRDefault="00E34DD6" w:rsidP="006719D6">
      <w:pPr>
        <w:pStyle w:val="Heading3"/>
        <w:spacing w:line="360" w:lineRule="auto"/>
      </w:pPr>
      <w:r>
        <w:t>Algorithm</w:t>
      </w:r>
      <w:r w:rsidR="008D5B11">
        <w:br/>
      </w:r>
    </w:p>
    <w:p w14:paraId="5AE49799" w14:textId="22218908" w:rsidR="00CA046B" w:rsidRDefault="00CA046B" w:rsidP="006719D6">
      <w:pPr>
        <w:pStyle w:val="ListNumber"/>
        <w:spacing w:line="360" w:lineRule="auto"/>
      </w:pPr>
      <w:r w:rsidRPr="00CA046B">
        <w:t>S</w:t>
      </w:r>
      <w:r>
        <w:t>tart.</w:t>
      </w:r>
    </w:p>
    <w:p w14:paraId="252AC9F0" w14:textId="595521B4" w:rsidR="00CA046B" w:rsidRDefault="00CA046B" w:rsidP="006719D6">
      <w:pPr>
        <w:pStyle w:val="ListNumber"/>
        <w:spacing w:line="360" w:lineRule="auto"/>
      </w:pPr>
      <w:r w:rsidRPr="00CA046B">
        <w:t xml:space="preserve">Initialize Winsock library </w:t>
      </w:r>
      <w:r w:rsidR="006F2DA8">
        <w:t xml:space="preserve">through </w:t>
      </w:r>
      <w:r w:rsidRPr="00CA046B">
        <w:t>WSAStartup to prepare the c</w:t>
      </w:r>
      <w:r w:rsidR="006F2DA8">
        <w:t>lient or sever</w:t>
      </w:r>
      <w:r w:rsidRPr="00CA046B">
        <w:t xml:space="preserve"> for network connections.</w:t>
      </w:r>
    </w:p>
    <w:p w14:paraId="772569C5" w14:textId="1DABE6D4" w:rsidR="00CA046B" w:rsidRDefault="00CA046B" w:rsidP="006719D6">
      <w:pPr>
        <w:pStyle w:val="ListNumber"/>
        <w:spacing w:line="360" w:lineRule="auto"/>
      </w:pPr>
      <w:r w:rsidRPr="00CA046B">
        <w:t>Open the Main Menu</w:t>
      </w:r>
      <w:r w:rsidR="006F2DA8">
        <w:t xml:space="preserve"> (for client only).</w:t>
      </w:r>
    </w:p>
    <w:p w14:paraId="104148D0" w14:textId="5F476AC2" w:rsidR="00CA046B" w:rsidRDefault="00CA046B" w:rsidP="006719D6">
      <w:pPr>
        <w:pStyle w:val="ListNumber"/>
        <w:spacing w:line="360" w:lineRule="auto"/>
      </w:pPr>
      <w:r w:rsidRPr="00CA046B">
        <w:t>Display the start screen giving the user two options: 1. Login or 2. Signup.</w:t>
      </w:r>
      <w:r w:rsidR="006F2DA8">
        <w:t xml:space="preserve"> (client side only)</w:t>
      </w:r>
    </w:p>
    <w:p w14:paraId="4E7FC0E4" w14:textId="30354141" w:rsidR="00CA046B" w:rsidRDefault="00CA046B" w:rsidP="006719D6">
      <w:pPr>
        <w:pStyle w:val="ListNumber"/>
        <w:spacing w:line="360" w:lineRule="auto"/>
      </w:pPr>
      <w:r w:rsidRPr="00CA046B">
        <w:t>Show input prompts for login</w:t>
      </w:r>
      <w:r>
        <w:t>.</w:t>
      </w:r>
      <w:r w:rsidR="006F2DA8">
        <w:t xml:space="preserve"> (client side only)</w:t>
      </w:r>
    </w:p>
    <w:p w14:paraId="546F9EB0" w14:textId="1969EF34" w:rsidR="00CA046B" w:rsidRDefault="00CA046B" w:rsidP="006719D6">
      <w:pPr>
        <w:pStyle w:val="ListNumber"/>
        <w:spacing w:line="360" w:lineRule="auto"/>
      </w:pPr>
      <w:r w:rsidRPr="00CA046B">
        <w:t>Ask the user to enter their 7-character User ID and Password.</w:t>
      </w:r>
    </w:p>
    <w:p w14:paraId="2D7E3760" w14:textId="04DD075F" w:rsidR="00CA046B" w:rsidRDefault="00CA046B" w:rsidP="006719D6">
      <w:pPr>
        <w:pStyle w:val="ListNumber"/>
        <w:spacing w:line="360" w:lineRule="auto"/>
      </w:pPr>
      <w:r w:rsidRPr="00CA046B">
        <w:t xml:space="preserve">When user enters </w:t>
      </w:r>
      <w:r w:rsidR="006F2DA8">
        <w:t xml:space="preserve">these </w:t>
      </w:r>
      <w:r w:rsidRPr="00CA046B">
        <w:t xml:space="preserve">details, send </w:t>
      </w:r>
      <w:r w:rsidR="006F2DA8">
        <w:t>the necessary code to the</w:t>
      </w:r>
      <w:r w:rsidRPr="00CA046B">
        <w:t xml:space="preserve"> Server</w:t>
      </w:r>
      <w:r>
        <w:t>.</w:t>
      </w:r>
      <w:r w:rsidRPr="00CA046B">
        <w:t xml:space="preserve"> </w:t>
      </w:r>
    </w:p>
    <w:p w14:paraId="2B743409" w14:textId="58B60485" w:rsidR="00CA046B" w:rsidRDefault="00CA046B" w:rsidP="006719D6">
      <w:pPr>
        <w:pStyle w:val="ListNumber"/>
        <w:spacing w:line="360" w:lineRule="auto"/>
      </w:pPr>
      <w:r w:rsidRPr="00CA046B">
        <w:t xml:space="preserve">Format the credentials into a data packet (Code 1 + ID + Password) and send </w:t>
      </w:r>
      <w:proofErr w:type="gramStart"/>
      <w:r w:rsidRPr="00CA046B">
        <w:t>it</w:t>
      </w:r>
      <w:proofErr w:type="gramEnd"/>
      <w:r w:rsidRPr="00CA046B">
        <w:t xml:space="preserve"> over the socket</w:t>
      </w:r>
      <w:r w:rsidR="006F2DA8">
        <w:t xml:space="preserve"> connected to the server.</w:t>
      </w:r>
    </w:p>
    <w:p w14:paraId="627883FE" w14:textId="0FC0A046" w:rsidR="00CA046B" w:rsidRDefault="00CA046B" w:rsidP="006719D6">
      <w:pPr>
        <w:pStyle w:val="ListNumber"/>
        <w:spacing w:line="360" w:lineRule="auto"/>
      </w:pPr>
      <w:r>
        <w:t>I</w:t>
      </w:r>
      <w:r w:rsidRPr="00CA046B">
        <w:t>f Server says "OK"</w:t>
      </w:r>
      <w:r w:rsidR="006F2DA8">
        <w:t xml:space="preserve"> (through sending a client code)</w:t>
      </w:r>
      <w:r w:rsidRPr="00CA046B">
        <w:t>, clear screen and show Chat Menu</w:t>
      </w:r>
      <w:r>
        <w:t>.</w:t>
      </w:r>
    </w:p>
    <w:p w14:paraId="30593115" w14:textId="446CA1B5" w:rsidR="00CA046B" w:rsidRDefault="00CA046B" w:rsidP="006719D6">
      <w:pPr>
        <w:pStyle w:val="ListNumber"/>
        <w:spacing w:line="360" w:lineRule="auto"/>
      </w:pPr>
      <w:r w:rsidRPr="00CA046B">
        <w:t>If the server returns response code '1', use system("cls") to clear the console and verify the session is active.</w:t>
      </w:r>
    </w:p>
    <w:p w14:paraId="71A14414" w14:textId="37EC0522" w:rsidR="00CA046B" w:rsidRDefault="00CA046B" w:rsidP="006719D6">
      <w:pPr>
        <w:pStyle w:val="ListNumber"/>
        <w:spacing w:line="360" w:lineRule="auto"/>
      </w:pPr>
      <w:r w:rsidRPr="00CA046B">
        <w:t>User inputs Friend ID and Message, then presses "Enter"</w:t>
      </w:r>
      <w:r>
        <w:t>,</w:t>
      </w:r>
      <w:r w:rsidRPr="00CA046B">
        <w:t xml:space="preserve"> The program waits for the user to type the recipient's ID and the text body.</w:t>
      </w:r>
    </w:p>
    <w:p w14:paraId="7C8ECB97" w14:textId="70A28745" w:rsidR="00CA046B" w:rsidRDefault="00CA046B" w:rsidP="006719D6">
      <w:pPr>
        <w:pStyle w:val="ListNumber"/>
        <w:spacing w:line="360" w:lineRule="auto"/>
      </w:pPr>
      <w:r>
        <w:t>P</w:t>
      </w:r>
      <w:r w:rsidRPr="00CA046B">
        <w:t>rogram adds a Server Code to the message Before sending, the system attaches 'Code 4' to the start of the string so the server knows it is a message request.</w:t>
      </w:r>
    </w:p>
    <w:p w14:paraId="3EC38DE3" w14:textId="6FB591C5" w:rsidR="00883396" w:rsidRDefault="00CA046B" w:rsidP="006719D6">
      <w:pPr>
        <w:pStyle w:val="ListNumber"/>
        <w:spacing w:line="360" w:lineRule="auto"/>
      </w:pPr>
      <w:r w:rsidRPr="00CA046B">
        <w:lastRenderedPageBreak/>
        <w:t>Server checks if friend is online and forwards the text</w:t>
      </w:r>
      <w:r>
        <w:t xml:space="preserve">, </w:t>
      </w:r>
      <w:r w:rsidRPr="00CA046B">
        <w:t>The server</w:t>
      </w:r>
      <w:r>
        <w:t xml:space="preserve"> then</w:t>
      </w:r>
      <w:r w:rsidRPr="00CA046B">
        <w:t xml:space="preserve"> looks up the Friend ID in its active client list. If found, it relays the message immediately.</w:t>
      </w:r>
    </w:p>
    <w:p w14:paraId="39A8E4BB" w14:textId="4A28E9C0" w:rsidR="00CA046B" w:rsidRDefault="00CA046B" w:rsidP="006719D6">
      <w:pPr>
        <w:pStyle w:val="ListNumber"/>
        <w:spacing w:line="360" w:lineRule="auto"/>
      </w:pPr>
      <w:r w:rsidRPr="00CA046B">
        <w:t>The user selects "Logout," and the program closes the socket connection.</w:t>
      </w:r>
    </w:p>
    <w:p w14:paraId="6DE5F0AB" w14:textId="7B92CE72" w:rsidR="00CA046B" w:rsidRDefault="00CA046B" w:rsidP="006719D6">
      <w:pPr>
        <w:pStyle w:val="ListNumber"/>
        <w:spacing w:line="360" w:lineRule="auto"/>
      </w:pPr>
      <w:r>
        <w:t>End.</w:t>
      </w:r>
    </w:p>
    <w:p w14:paraId="6F27234A" w14:textId="77777777" w:rsidR="00883396" w:rsidRDefault="00E34DD6" w:rsidP="006719D6">
      <w:pPr>
        <w:pStyle w:val="Heading3"/>
        <w:spacing w:line="360" w:lineRule="auto"/>
      </w:pPr>
      <w:r>
        <w:t>Input &amp; Output</w:t>
      </w:r>
    </w:p>
    <w:p w14:paraId="078A04C5" w14:textId="77777777" w:rsidR="00700218" w:rsidRPr="00AB04C1" w:rsidRDefault="00E34DD6" w:rsidP="00700218">
      <w:pPr>
        <w:spacing w:line="360" w:lineRule="auto"/>
        <w:rPr>
          <w:b/>
          <w:bCs/>
        </w:rPr>
      </w:pPr>
      <w:r w:rsidRPr="00AB04C1">
        <w:rPr>
          <w:b/>
          <w:bCs/>
        </w:rPr>
        <w:t>Input:</w:t>
      </w:r>
    </w:p>
    <w:p w14:paraId="745B9DB5" w14:textId="719BF81A" w:rsidR="00C9087B" w:rsidRDefault="00923C46" w:rsidP="00700218">
      <w:pPr>
        <w:pStyle w:val="ListParagraph"/>
        <w:numPr>
          <w:ilvl w:val="0"/>
          <w:numId w:val="12"/>
        </w:numPr>
        <w:spacing w:line="360" w:lineRule="auto"/>
      </w:pPr>
      <w:r>
        <w:t xml:space="preserve">LOGIN UI : </w:t>
      </w:r>
      <w:r w:rsidR="008F2A41">
        <w:t>Username , Password</w:t>
      </w:r>
    </w:p>
    <w:p w14:paraId="76417214" w14:textId="63F3AFBC" w:rsidR="00C9087B" w:rsidRDefault="00C9087B" w:rsidP="00700218">
      <w:pPr>
        <w:pStyle w:val="ListParagraph"/>
        <w:numPr>
          <w:ilvl w:val="0"/>
          <w:numId w:val="12"/>
        </w:numPr>
        <w:spacing w:line="360" w:lineRule="auto"/>
      </w:pPr>
      <w:r>
        <w:t>Contact UI : Friend User ID</w:t>
      </w:r>
    </w:p>
    <w:p w14:paraId="29BF238E" w14:textId="5725262D" w:rsidR="00AB04C1" w:rsidRDefault="00E52D79" w:rsidP="00AB04C1">
      <w:pPr>
        <w:pStyle w:val="ListParagraph"/>
        <w:numPr>
          <w:ilvl w:val="0"/>
          <w:numId w:val="12"/>
        </w:numPr>
        <w:spacing w:line="360" w:lineRule="auto"/>
      </w:pPr>
      <w:r>
        <w:t>Chatting Interface : Message, Enter</w:t>
      </w:r>
    </w:p>
    <w:p w14:paraId="4CEE9DC6" w14:textId="7C6959E8" w:rsidR="00883396" w:rsidRDefault="00E34DD6" w:rsidP="006719D6">
      <w:pPr>
        <w:spacing w:line="360" w:lineRule="auto"/>
      </w:pPr>
      <w:r w:rsidRPr="00AB04C1">
        <w:rPr>
          <w:b/>
          <w:bCs/>
        </w:rPr>
        <w:t>Output:</w:t>
      </w:r>
      <w:r>
        <w:t xml:space="preserve"> Display </w:t>
      </w:r>
      <w:r w:rsidR="00E52D79">
        <w:t xml:space="preserve">Sent Message on both </w:t>
      </w:r>
      <w:r w:rsidR="0071558D">
        <w:t>user’s UI And Friend’s UI.</w:t>
      </w:r>
    </w:p>
    <w:p w14:paraId="7927804E" w14:textId="562B3931" w:rsidR="00883396" w:rsidRDefault="00883396" w:rsidP="006719D6">
      <w:pPr>
        <w:spacing w:line="360" w:lineRule="auto"/>
      </w:pPr>
    </w:p>
    <w:p w14:paraId="7B722632" w14:textId="77777777" w:rsidR="00883396" w:rsidRDefault="00E34DD6" w:rsidP="006719D6">
      <w:pPr>
        <w:pStyle w:val="Heading2"/>
        <w:spacing w:line="360" w:lineRule="auto"/>
      </w:pPr>
      <w:r>
        <w:t>4. Implementation</w:t>
      </w:r>
    </w:p>
    <w:p w14:paraId="78F541A2" w14:textId="77777777" w:rsidR="0062545E" w:rsidRDefault="00E34DD6" w:rsidP="0062545E">
      <w:pPr>
        <w:spacing w:line="360" w:lineRule="auto"/>
      </w:pPr>
      <w:r>
        <w:t>Language: C</w:t>
      </w:r>
      <w:r w:rsidR="0027586B">
        <w:t xml:space="preserve"> Using Libraries</w:t>
      </w:r>
    </w:p>
    <w:p w14:paraId="25719610" w14:textId="003B4970" w:rsidR="0062545E" w:rsidRDefault="00023449" w:rsidP="00DE4B27">
      <w:pPr>
        <w:pStyle w:val="ListParagraph"/>
        <w:numPr>
          <w:ilvl w:val="0"/>
          <w:numId w:val="10"/>
        </w:numPr>
        <w:spacing w:line="360" w:lineRule="auto"/>
      </w:pPr>
      <w:r>
        <w:t>&lt;</w:t>
      </w:r>
      <w:r w:rsidR="0062545E" w:rsidRPr="0062545E">
        <w:t>winsock2.h</w:t>
      </w:r>
      <w:r>
        <w:t>&gt;</w:t>
      </w:r>
      <w:r w:rsidR="0062545E" w:rsidRPr="0062545E">
        <w:t xml:space="preserve"> </w:t>
      </w:r>
    </w:p>
    <w:p w14:paraId="48A8D5FF" w14:textId="0B45AB2A" w:rsidR="00585271" w:rsidRDefault="00585271" w:rsidP="0062545E">
      <w:pPr>
        <w:pStyle w:val="ListParagraph"/>
        <w:numPr>
          <w:ilvl w:val="0"/>
          <w:numId w:val="10"/>
        </w:numPr>
        <w:spacing w:line="360" w:lineRule="auto"/>
      </w:pPr>
      <w:r>
        <w:t>&lt;stdlib.h&gt;</w:t>
      </w:r>
    </w:p>
    <w:p w14:paraId="207C098F" w14:textId="27C36C7B" w:rsidR="00585271" w:rsidRDefault="00585271" w:rsidP="0062545E">
      <w:pPr>
        <w:pStyle w:val="ListParagraph"/>
        <w:numPr>
          <w:ilvl w:val="0"/>
          <w:numId w:val="10"/>
        </w:numPr>
        <w:spacing w:line="360" w:lineRule="auto"/>
      </w:pPr>
      <w:r>
        <w:t>&lt;string.h&gt;</w:t>
      </w:r>
    </w:p>
    <w:p w14:paraId="29D902B4" w14:textId="76AC31E2" w:rsidR="000149E4" w:rsidRDefault="000149E4" w:rsidP="0062545E">
      <w:pPr>
        <w:pStyle w:val="ListParagraph"/>
        <w:numPr>
          <w:ilvl w:val="0"/>
          <w:numId w:val="10"/>
        </w:numPr>
        <w:spacing w:line="360" w:lineRule="auto"/>
      </w:pPr>
      <w:r>
        <w:t>&lt;direct.h&gt;</w:t>
      </w:r>
    </w:p>
    <w:p w14:paraId="4950A517" w14:textId="56EFD742" w:rsidR="000149E4" w:rsidRDefault="000149E4" w:rsidP="0062545E">
      <w:pPr>
        <w:pStyle w:val="ListParagraph"/>
        <w:numPr>
          <w:ilvl w:val="0"/>
          <w:numId w:val="10"/>
        </w:numPr>
        <w:spacing w:line="360" w:lineRule="auto"/>
      </w:pPr>
      <w:r>
        <w:t>&lt;io.h&gt;</w:t>
      </w:r>
    </w:p>
    <w:p w14:paraId="653041BA" w14:textId="5B44CBE3" w:rsidR="00883396" w:rsidRDefault="0062545E" w:rsidP="0062545E">
      <w:pPr>
        <w:pStyle w:val="ListParagraph"/>
        <w:numPr>
          <w:ilvl w:val="0"/>
          <w:numId w:val="10"/>
        </w:numPr>
        <w:spacing w:line="360" w:lineRule="auto"/>
      </w:pPr>
      <w:r>
        <w:t>&lt;</w:t>
      </w:r>
      <w:r w:rsidRPr="0062545E">
        <w:t>stdio.h</w:t>
      </w:r>
      <w:r>
        <w:t>&gt;</w:t>
      </w:r>
    </w:p>
    <w:p w14:paraId="07565643" w14:textId="6AEF21A8" w:rsidR="00883396" w:rsidRDefault="00E34DD6" w:rsidP="006719D6">
      <w:pPr>
        <w:spacing w:line="360" w:lineRule="auto"/>
      </w:pPr>
      <w:r>
        <w:t>Compiler/IDE:</w:t>
      </w:r>
      <w:r w:rsidR="00783954">
        <w:t xml:space="preserve"> Visual Studio Code</w:t>
      </w:r>
      <w:r w:rsidR="00B324E6">
        <w:t>( Using MinGW)</w:t>
      </w:r>
      <w:r w:rsidR="00783954">
        <w:br/>
      </w:r>
      <w:r>
        <w:t>Code:</w:t>
      </w:r>
      <w:r w:rsidR="00783954">
        <w:t xml:space="preserve"> </w:t>
      </w:r>
      <w:r>
        <w:t>GCC</w:t>
      </w:r>
    </w:p>
    <w:p w14:paraId="16380C14" w14:textId="77777777" w:rsidR="00883396" w:rsidRDefault="00E34DD6" w:rsidP="006719D6">
      <w:pPr>
        <w:pStyle w:val="Heading3"/>
        <w:spacing w:line="360" w:lineRule="auto"/>
      </w:pPr>
      <w:r>
        <w:t>Key Features</w:t>
      </w:r>
    </w:p>
    <w:p w14:paraId="0C515340" w14:textId="24F2BEFC" w:rsidR="00883396" w:rsidRDefault="00857220" w:rsidP="00857220">
      <w:pPr>
        <w:pStyle w:val="ListBullet"/>
        <w:spacing w:line="360" w:lineRule="auto"/>
      </w:pPr>
      <w:r w:rsidRPr="00857220">
        <w:rPr>
          <w:b/>
          <w:bCs/>
        </w:rPr>
        <w:t>Secure Login:</w:t>
      </w:r>
      <w:r w:rsidRPr="00857220">
        <w:t xml:space="preserve"> It checks User_Details.txt to see if the user exists.</w:t>
      </w:r>
      <w:r w:rsidR="00E34DD6">
        <w:t xml:space="preserve"> calculation</w:t>
      </w:r>
    </w:p>
    <w:p w14:paraId="384F7AA7" w14:textId="6F784B12" w:rsidR="00BE797E" w:rsidRDefault="00F94D38" w:rsidP="006F2DA8">
      <w:pPr>
        <w:pStyle w:val="ListBullet"/>
        <w:spacing w:line="360" w:lineRule="auto"/>
      </w:pPr>
      <w:r>
        <w:rPr>
          <w:b/>
          <w:bCs/>
        </w:rPr>
        <w:t>CL</w:t>
      </w:r>
      <w:r w:rsidR="001126D6" w:rsidRPr="004E14C8">
        <w:rPr>
          <w:b/>
          <w:bCs/>
        </w:rPr>
        <w:t>I Interface:</w:t>
      </w:r>
      <w:r w:rsidR="001126D6" w:rsidRPr="001126D6">
        <w:t xml:space="preserve"> We used </w:t>
      </w:r>
      <w:r>
        <w:t>Console</w:t>
      </w:r>
      <w:r w:rsidR="001126D6" w:rsidRPr="001126D6">
        <w:t xml:space="preserve"> to </w:t>
      </w:r>
      <w:r>
        <w:t>display menu and chat messages</w:t>
      </w:r>
      <w:r w:rsidR="001126D6" w:rsidRPr="001126D6">
        <w:t>.</w:t>
      </w:r>
    </w:p>
    <w:p w14:paraId="00671BFA" w14:textId="5E085F3B" w:rsidR="00883396" w:rsidRDefault="00E34DD6" w:rsidP="006719D6">
      <w:pPr>
        <w:pStyle w:val="Heading3"/>
        <w:spacing w:line="360" w:lineRule="auto"/>
      </w:pPr>
      <w:r>
        <w:t>Code Snippet</w:t>
      </w:r>
    </w:p>
    <w:p w14:paraId="4C094AEA" w14:textId="77777777" w:rsidR="007F568B" w:rsidRDefault="007F568B" w:rsidP="007F568B">
      <w:r>
        <w:t>void Make_Initial_Server_Directory(void){ //upon starting server</w:t>
      </w:r>
    </w:p>
    <w:p w14:paraId="1B8BDB9C" w14:textId="77777777" w:rsidR="007F568B" w:rsidRDefault="007F568B" w:rsidP="007F568B">
      <w:r>
        <w:t xml:space="preserve">    if (_access("D:/PF_Project", 0) != 0) {</w:t>
      </w:r>
    </w:p>
    <w:p w14:paraId="5F74B906" w14:textId="77777777" w:rsidR="007F568B" w:rsidRDefault="007F568B" w:rsidP="007F568B">
      <w:r>
        <w:lastRenderedPageBreak/>
        <w:t xml:space="preserve">        // directory does not exist ? create it</w:t>
      </w:r>
    </w:p>
    <w:p w14:paraId="1BEB14B7" w14:textId="77777777" w:rsidR="007F568B" w:rsidRDefault="007F568B" w:rsidP="007F568B">
      <w:r>
        <w:t xml:space="preserve">        int status = _mkdir("D:/PF_Project");</w:t>
      </w:r>
    </w:p>
    <w:p w14:paraId="24867BC9" w14:textId="77777777" w:rsidR="007F568B" w:rsidRDefault="007F568B" w:rsidP="007F568B"/>
    <w:p w14:paraId="5647968D" w14:textId="77777777" w:rsidR="007F568B" w:rsidRDefault="007F568B" w:rsidP="007F568B">
      <w:r>
        <w:t xml:space="preserve">        if (status == 0) {</w:t>
      </w:r>
    </w:p>
    <w:p w14:paraId="13677279" w14:textId="77777777" w:rsidR="007F568B" w:rsidRDefault="007F568B" w:rsidP="007F568B">
      <w:r>
        <w:t xml:space="preserve">            printf("Directory created successfully.\n");</w:t>
      </w:r>
    </w:p>
    <w:p w14:paraId="029F37DE" w14:textId="77777777" w:rsidR="007F568B" w:rsidRDefault="007F568B" w:rsidP="007F568B">
      <w:r>
        <w:t xml:space="preserve">        } else {</w:t>
      </w:r>
    </w:p>
    <w:p w14:paraId="312F040F" w14:textId="77777777" w:rsidR="007F568B" w:rsidRDefault="007F568B" w:rsidP="007F568B">
      <w:r>
        <w:t xml:space="preserve">            perror("Error creating directory"); //could also use printf</w:t>
      </w:r>
    </w:p>
    <w:p w14:paraId="73BB8712" w14:textId="77777777" w:rsidR="007F568B" w:rsidRDefault="007F568B" w:rsidP="007F568B">
      <w:r>
        <w:t xml:space="preserve">        }</w:t>
      </w:r>
    </w:p>
    <w:p w14:paraId="7C39A34A" w14:textId="77777777" w:rsidR="007F568B" w:rsidRDefault="007F568B" w:rsidP="007F568B">
      <w:r>
        <w:t xml:space="preserve">    }</w:t>
      </w:r>
    </w:p>
    <w:p w14:paraId="4A3A417F" w14:textId="77777777" w:rsidR="007F568B" w:rsidRDefault="007F568B" w:rsidP="007F568B">
      <w:r>
        <w:t xml:space="preserve">    if (_access("D:/PF_Project/Server", 0) != 0) {</w:t>
      </w:r>
    </w:p>
    <w:p w14:paraId="37EF8977" w14:textId="77777777" w:rsidR="007F568B" w:rsidRDefault="007F568B" w:rsidP="007F568B">
      <w:r>
        <w:t xml:space="preserve">        // directory does not exist ? create it</w:t>
      </w:r>
    </w:p>
    <w:p w14:paraId="7B797C62" w14:textId="77777777" w:rsidR="007F568B" w:rsidRDefault="007F568B" w:rsidP="007F568B">
      <w:r>
        <w:t xml:space="preserve">        int status = _mkdir("D:/PF_Project/Server");</w:t>
      </w:r>
    </w:p>
    <w:p w14:paraId="7EA5B9DA" w14:textId="77777777" w:rsidR="007F568B" w:rsidRDefault="007F568B" w:rsidP="007F568B"/>
    <w:p w14:paraId="36D7E2F2" w14:textId="77777777" w:rsidR="007F568B" w:rsidRDefault="007F568B" w:rsidP="007F568B">
      <w:r>
        <w:t xml:space="preserve">        if (status == 0) {</w:t>
      </w:r>
    </w:p>
    <w:p w14:paraId="132A3668" w14:textId="77777777" w:rsidR="007F568B" w:rsidRDefault="007F568B" w:rsidP="007F568B">
      <w:r>
        <w:t xml:space="preserve">            printf("Directory created successfully.\n");</w:t>
      </w:r>
    </w:p>
    <w:p w14:paraId="5575FB1D" w14:textId="77777777" w:rsidR="007F568B" w:rsidRDefault="007F568B" w:rsidP="007F568B">
      <w:r>
        <w:t xml:space="preserve">        } else {</w:t>
      </w:r>
    </w:p>
    <w:p w14:paraId="2A2F5E61" w14:textId="77777777" w:rsidR="007F568B" w:rsidRDefault="007F568B" w:rsidP="007F568B">
      <w:r>
        <w:t xml:space="preserve">            perror("Error creating directory"); //could also use printf</w:t>
      </w:r>
    </w:p>
    <w:p w14:paraId="764476B8" w14:textId="77777777" w:rsidR="007F568B" w:rsidRDefault="007F568B" w:rsidP="007F568B">
      <w:r>
        <w:t xml:space="preserve">        }</w:t>
      </w:r>
    </w:p>
    <w:p w14:paraId="3B8B559F" w14:textId="77777777" w:rsidR="007F568B" w:rsidRDefault="007F568B" w:rsidP="007F568B">
      <w:r>
        <w:t xml:space="preserve">    }</w:t>
      </w:r>
    </w:p>
    <w:p w14:paraId="6B609A70" w14:textId="77777777" w:rsidR="007F568B" w:rsidRDefault="007F568B" w:rsidP="007F568B">
      <w:r>
        <w:t xml:space="preserve">    if (_access("D:/PF_Project/Server/Users", 0) != 0) {</w:t>
      </w:r>
    </w:p>
    <w:p w14:paraId="7411A72E" w14:textId="77777777" w:rsidR="007F568B" w:rsidRDefault="007F568B" w:rsidP="007F568B">
      <w:r>
        <w:t xml:space="preserve">        // directory does not exist ? create it</w:t>
      </w:r>
    </w:p>
    <w:p w14:paraId="64479083" w14:textId="77777777" w:rsidR="007F568B" w:rsidRDefault="007F568B" w:rsidP="007F568B">
      <w:r>
        <w:t xml:space="preserve">        int status = _mkdir("D:/PF_Project/Server/Users");</w:t>
      </w:r>
    </w:p>
    <w:p w14:paraId="287FD4B9" w14:textId="77777777" w:rsidR="007F568B" w:rsidRDefault="007F568B" w:rsidP="007F568B"/>
    <w:p w14:paraId="4B107C99" w14:textId="77777777" w:rsidR="007F568B" w:rsidRDefault="007F568B" w:rsidP="007F568B">
      <w:r>
        <w:t xml:space="preserve">        if (status == 0) {</w:t>
      </w:r>
    </w:p>
    <w:p w14:paraId="5288C6AF" w14:textId="77777777" w:rsidR="007F568B" w:rsidRDefault="007F568B" w:rsidP="007F568B">
      <w:r>
        <w:t xml:space="preserve">            printf("Directory created successfully.\n");</w:t>
      </w:r>
    </w:p>
    <w:p w14:paraId="643AFDE4" w14:textId="77777777" w:rsidR="007F568B" w:rsidRDefault="007F568B" w:rsidP="007F568B">
      <w:r>
        <w:t xml:space="preserve">        } else {</w:t>
      </w:r>
    </w:p>
    <w:p w14:paraId="462AF742" w14:textId="77777777" w:rsidR="007F568B" w:rsidRDefault="007F568B" w:rsidP="007F568B">
      <w:r>
        <w:lastRenderedPageBreak/>
        <w:t xml:space="preserve">            perror("Error creating directory"); //could also use printf</w:t>
      </w:r>
    </w:p>
    <w:p w14:paraId="795C7A3C" w14:textId="77777777" w:rsidR="007F568B" w:rsidRDefault="007F568B" w:rsidP="007F568B">
      <w:r>
        <w:t xml:space="preserve">        }</w:t>
      </w:r>
    </w:p>
    <w:p w14:paraId="6BCA5923" w14:textId="77777777" w:rsidR="007F568B" w:rsidRDefault="007F568B" w:rsidP="007F568B">
      <w:r>
        <w:t xml:space="preserve">    }</w:t>
      </w:r>
    </w:p>
    <w:p w14:paraId="4CCA91F8" w14:textId="77777777" w:rsidR="007F568B" w:rsidRDefault="007F568B" w:rsidP="007F568B">
      <w:r>
        <w:t xml:space="preserve">    FILE *fptr;</w:t>
      </w:r>
    </w:p>
    <w:p w14:paraId="124EB37C" w14:textId="77777777" w:rsidR="007F568B" w:rsidRDefault="007F568B" w:rsidP="007F568B">
      <w:r>
        <w:t xml:space="preserve">    fptr = fopen("D:/PF_Project/Server/Users/User_Details.txt", "a");</w:t>
      </w:r>
    </w:p>
    <w:p w14:paraId="70484E19" w14:textId="77777777" w:rsidR="007F568B" w:rsidRDefault="007F568B" w:rsidP="007F568B">
      <w:r>
        <w:t xml:space="preserve">    fclose(fptr);</w:t>
      </w:r>
    </w:p>
    <w:p w14:paraId="20E8FBD0" w14:textId="77777777" w:rsidR="007F568B" w:rsidRDefault="007F568B" w:rsidP="007F568B">
      <w:r>
        <w:t>}</w:t>
      </w:r>
    </w:p>
    <w:p w14:paraId="023A55D8" w14:textId="25110F3D" w:rsidR="007F568B" w:rsidRPr="007F568B" w:rsidRDefault="007F568B" w:rsidP="007F568B">
      <w:r>
        <w:t>//Use like this: Make_Initial_Directory();</w:t>
      </w:r>
    </w:p>
    <w:p w14:paraId="0248979B" w14:textId="77777777" w:rsidR="00883396" w:rsidRDefault="00E34DD6" w:rsidP="006719D6">
      <w:pPr>
        <w:pStyle w:val="Heading3"/>
        <w:spacing w:line="360" w:lineRule="auto"/>
      </w:pPr>
      <w:r>
        <w:t>Sample Output</w:t>
      </w:r>
    </w:p>
    <w:p w14:paraId="5A546467" w14:textId="60E01737" w:rsidR="00883396" w:rsidRDefault="007D6033" w:rsidP="006719D6">
      <w:pPr>
        <w:spacing w:line="360" w:lineRule="auto"/>
      </w:pPr>
      <w:r>
        <w:rPr>
          <w:noProof/>
        </w:rPr>
        <w:drawing>
          <wp:inline distT="0" distB="0" distL="0" distR="0" wp14:anchorId="7D12653E" wp14:editId="45C2E536">
            <wp:extent cx="441960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19600" cy="2381250"/>
                    </a:xfrm>
                    <a:prstGeom prst="rect">
                      <a:avLst/>
                    </a:prstGeom>
                  </pic:spPr>
                </pic:pic>
              </a:graphicData>
            </a:graphic>
          </wp:inline>
        </w:drawing>
      </w:r>
    </w:p>
    <w:p w14:paraId="0FE78794" w14:textId="30A2705E" w:rsidR="007D6033" w:rsidRDefault="007D6033" w:rsidP="006719D6">
      <w:pPr>
        <w:spacing w:line="360" w:lineRule="auto"/>
      </w:pPr>
      <w:r>
        <w:t xml:space="preserve">Directory </w:t>
      </w:r>
      <w:r w:rsidR="007403C1">
        <w:t xml:space="preserve">and user details text file </w:t>
      </w:r>
      <w:r>
        <w:t>created successfully upon running the server script</w:t>
      </w:r>
      <w:r w:rsidR="00C90AFD">
        <w:t xml:space="preserve">, if directory </w:t>
      </w:r>
      <w:r w:rsidR="007403C1">
        <w:t xml:space="preserve">and file </w:t>
      </w:r>
      <w:r w:rsidR="00C90AFD">
        <w:t xml:space="preserve">doesn’t already </w:t>
      </w:r>
      <w:r w:rsidR="0020398E">
        <w:t>exist:</w:t>
      </w:r>
    </w:p>
    <w:p w14:paraId="0A829622" w14:textId="13907F89" w:rsidR="0020398E" w:rsidRDefault="0020398E" w:rsidP="006719D6">
      <w:pPr>
        <w:spacing w:line="360" w:lineRule="auto"/>
      </w:pPr>
      <w:r>
        <w:rPr>
          <w:noProof/>
        </w:rPr>
        <w:drawing>
          <wp:inline distT="0" distB="0" distL="0" distR="0" wp14:anchorId="2979581A" wp14:editId="01309CE1">
            <wp:extent cx="5486400" cy="6838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683895"/>
                    </a:xfrm>
                    <a:prstGeom prst="rect">
                      <a:avLst/>
                    </a:prstGeom>
                  </pic:spPr>
                </pic:pic>
              </a:graphicData>
            </a:graphic>
          </wp:inline>
        </w:drawing>
      </w:r>
    </w:p>
    <w:p w14:paraId="729CAA4B" w14:textId="77777777" w:rsidR="00883396" w:rsidRDefault="00E34DD6" w:rsidP="006719D6">
      <w:pPr>
        <w:pStyle w:val="Heading2"/>
        <w:spacing w:line="360" w:lineRule="auto"/>
      </w:pPr>
      <w:r>
        <w:t>5. Testing &amp; Results</w:t>
      </w:r>
    </w:p>
    <w:p w14:paraId="05776261" w14:textId="04DE243C" w:rsidR="000B140F" w:rsidRPr="000B140F" w:rsidRDefault="000B140F" w:rsidP="000B140F">
      <w:r w:rsidRPr="000B140F">
        <w:t>We tested the project on a home Wi-Fi network.</w:t>
      </w:r>
    </w:p>
    <w:tbl>
      <w:tblPr>
        <w:tblW w:w="0" w:type="auto"/>
        <w:tblLook w:val="04A0" w:firstRow="1" w:lastRow="0" w:firstColumn="1" w:lastColumn="0" w:noHBand="0" w:noVBand="1"/>
      </w:tblPr>
      <w:tblGrid>
        <w:gridCol w:w="1728"/>
        <w:gridCol w:w="1728"/>
        <w:gridCol w:w="1728"/>
        <w:gridCol w:w="1728"/>
        <w:gridCol w:w="1728"/>
      </w:tblGrid>
      <w:tr w:rsidR="00883396" w14:paraId="1394EEC6" w14:textId="77777777">
        <w:tc>
          <w:tcPr>
            <w:tcW w:w="1728" w:type="dxa"/>
          </w:tcPr>
          <w:p w14:paraId="7F3DE824" w14:textId="77777777" w:rsidR="00883396" w:rsidRDefault="00E34DD6" w:rsidP="006719D6">
            <w:pPr>
              <w:spacing w:line="360" w:lineRule="auto"/>
            </w:pPr>
            <w:r>
              <w:t>Test No</w:t>
            </w:r>
          </w:p>
        </w:tc>
        <w:tc>
          <w:tcPr>
            <w:tcW w:w="1728" w:type="dxa"/>
          </w:tcPr>
          <w:p w14:paraId="04FFB8AC" w14:textId="77777777" w:rsidR="00883396" w:rsidRDefault="00E34DD6" w:rsidP="006719D6">
            <w:pPr>
              <w:spacing w:line="360" w:lineRule="auto"/>
            </w:pPr>
            <w:r>
              <w:t>Input</w:t>
            </w:r>
          </w:p>
        </w:tc>
        <w:tc>
          <w:tcPr>
            <w:tcW w:w="1728" w:type="dxa"/>
          </w:tcPr>
          <w:p w14:paraId="615C613E" w14:textId="77777777" w:rsidR="00883396" w:rsidRDefault="00E34DD6" w:rsidP="006719D6">
            <w:pPr>
              <w:spacing w:line="360" w:lineRule="auto"/>
            </w:pPr>
            <w:r>
              <w:t>Expected Output</w:t>
            </w:r>
          </w:p>
        </w:tc>
        <w:tc>
          <w:tcPr>
            <w:tcW w:w="1728" w:type="dxa"/>
          </w:tcPr>
          <w:p w14:paraId="300B81A8" w14:textId="77777777" w:rsidR="00883396" w:rsidRDefault="00E34DD6" w:rsidP="006719D6">
            <w:pPr>
              <w:spacing w:line="360" w:lineRule="auto"/>
            </w:pPr>
            <w:r>
              <w:t>Actual Output</w:t>
            </w:r>
          </w:p>
        </w:tc>
        <w:tc>
          <w:tcPr>
            <w:tcW w:w="1728" w:type="dxa"/>
          </w:tcPr>
          <w:p w14:paraId="4479E6B8" w14:textId="77777777" w:rsidR="00883396" w:rsidRDefault="00E34DD6" w:rsidP="006719D6">
            <w:pPr>
              <w:spacing w:line="360" w:lineRule="auto"/>
            </w:pPr>
            <w:r>
              <w:t>Status</w:t>
            </w:r>
          </w:p>
        </w:tc>
      </w:tr>
      <w:tr w:rsidR="00883396" w14:paraId="60155AC6" w14:textId="77777777">
        <w:tc>
          <w:tcPr>
            <w:tcW w:w="1728" w:type="dxa"/>
          </w:tcPr>
          <w:p w14:paraId="5398D1CF" w14:textId="77777777" w:rsidR="00883396" w:rsidRDefault="00E34DD6" w:rsidP="006719D6">
            <w:pPr>
              <w:spacing w:line="360" w:lineRule="auto"/>
            </w:pPr>
            <w:r>
              <w:lastRenderedPageBreak/>
              <w:t>1</w:t>
            </w:r>
          </w:p>
        </w:tc>
        <w:tc>
          <w:tcPr>
            <w:tcW w:w="1728" w:type="dxa"/>
          </w:tcPr>
          <w:p w14:paraId="28B5CEAA" w14:textId="4A693F48" w:rsidR="00883396" w:rsidRDefault="00985384" w:rsidP="006719D6">
            <w:pPr>
              <w:spacing w:line="360" w:lineRule="auto"/>
            </w:pPr>
            <w:r>
              <w:t xml:space="preserve">Login </w:t>
            </w:r>
            <w:r w:rsidR="002D5B64">
              <w:t>: ”</w:t>
            </w:r>
            <w:r>
              <w:t>25K0729</w:t>
            </w:r>
            <w:r w:rsidR="002D5B64">
              <w:t>” ,”pass123”</w:t>
            </w:r>
          </w:p>
        </w:tc>
        <w:tc>
          <w:tcPr>
            <w:tcW w:w="1728" w:type="dxa"/>
          </w:tcPr>
          <w:p w14:paraId="61C608C7" w14:textId="581F38B2" w:rsidR="00883396" w:rsidRDefault="00495645" w:rsidP="006719D6">
            <w:pPr>
              <w:spacing w:line="360" w:lineRule="auto"/>
            </w:pPr>
            <w:r>
              <w:t xml:space="preserve">Login </w:t>
            </w:r>
            <w:r w:rsidR="002D5B64">
              <w:t>Success</w:t>
            </w:r>
          </w:p>
        </w:tc>
        <w:tc>
          <w:tcPr>
            <w:tcW w:w="1728" w:type="dxa"/>
          </w:tcPr>
          <w:p w14:paraId="054B9CE7" w14:textId="2616D689" w:rsidR="00883396" w:rsidRDefault="004A0FE6" w:rsidP="004A0FE6">
            <w:pPr>
              <w:spacing w:line="360" w:lineRule="auto"/>
            </w:pPr>
            <w:r w:rsidRPr="004A0FE6">
              <w:t>"Login Successful"</w:t>
            </w:r>
            <w:r>
              <w:br/>
            </w:r>
            <w:r w:rsidR="00A837CD">
              <w:t>Menu</w:t>
            </w:r>
            <w:r w:rsidR="00495645">
              <w:t xml:space="preserve"> </w:t>
            </w:r>
            <w:r>
              <w:t>Shown</w:t>
            </w:r>
            <w:r w:rsidR="00495645">
              <w:t xml:space="preserve"> To Select Add New Contact / Chat With Existing Users.</w:t>
            </w:r>
          </w:p>
        </w:tc>
        <w:tc>
          <w:tcPr>
            <w:tcW w:w="1728" w:type="dxa"/>
          </w:tcPr>
          <w:p w14:paraId="40CEFEE4" w14:textId="77777777" w:rsidR="00883396" w:rsidRDefault="00E34DD6" w:rsidP="006719D6">
            <w:pPr>
              <w:spacing w:line="360" w:lineRule="auto"/>
            </w:pPr>
            <w:r>
              <w:t>✅</w:t>
            </w:r>
          </w:p>
        </w:tc>
      </w:tr>
      <w:tr w:rsidR="00883396" w14:paraId="47D6A427" w14:textId="77777777">
        <w:tc>
          <w:tcPr>
            <w:tcW w:w="1728" w:type="dxa"/>
          </w:tcPr>
          <w:p w14:paraId="2E4857FD" w14:textId="77777777" w:rsidR="00883396" w:rsidRDefault="00E34DD6" w:rsidP="006719D6">
            <w:pPr>
              <w:spacing w:line="360" w:lineRule="auto"/>
            </w:pPr>
            <w:r>
              <w:t>2</w:t>
            </w:r>
          </w:p>
        </w:tc>
        <w:tc>
          <w:tcPr>
            <w:tcW w:w="1728" w:type="dxa"/>
          </w:tcPr>
          <w:p w14:paraId="28645AA1" w14:textId="320BE22C" w:rsidR="00883396" w:rsidRDefault="00D736FF" w:rsidP="006719D6">
            <w:pPr>
              <w:spacing w:line="360" w:lineRule="auto"/>
            </w:pPr>
            <w:r>
              <w:t>Signup; “25K0610”</w:t>
            </w:r>
          </w:p>
        </w:tc>
        <w:tc>
          <w:tcPr>
            <w:tcW w:w="1728" w:type="dxa"/>
          </w:tcPr>
          <w:p w14:paraId="2CF5A489" w14:textId="695AA142" w:rsidR="00883396" w:rsidRDefault="00F52B3C" w:rsidP="006719D6">
            <w:pPr>
              <w:spacing w:line="360" w:lineRule="auto"/>
            </w:pPr>
            <w:r>
              <w:t>Another File Should Be Created</w:t>
            </w:r>
          </w:p>
        </w:tc>
        <w:tc>
          <w:tcPr>
            <w:tcW w:w="1728" w:type="dxa"/>
          </w:tcPr>
          <w:p w14:paraId="66B5F1A3" w14:textId="2974F379" w:rsidR="00883396" w:rsidRDefault="008732B9" w:rsidP="006719D6">
            <w:pPr>
              <w:spacing w:line="360" w:lineRule="auto"/>
            </w:pPr>
            <w:r>
              <w:t>File Updated</w:t>
            </w:r>
          </w:p>
        </w:tc>
        <w:tc>
          <w:tcPr>
            <w:tcW w:w="1728" w:type="dxa"/>
          </w:tcPr>
          <w:p w14:paraId="6D03DA32" w14:textId="77777777" w:rsidR="00883396" w:rsidRDefault="00E34DD6" w:rsidP="006719D6">
            <w:pPr>
              <w:spacing w:line="360" w:lineRule="auto"/>
            </w:pPr>
            <w:r>
              <w:t>✅</w:t>
            </w:r>
          </w:p>
        </w:tc>
      </w:tr>
      <w:tr w:rsidR="00883396" w14:paraId="37FCB224" w14:textId="77777777">
        <w:tc>
          <w:tcPr>
            <w:tcW w:w="1728" w:type="dxa"/>
          </w:tcPr>
          <w:p w14:paraId="10644CE7" w14:textId="77777777" w:rsidR="00883396" w:rsidRDefault="00E34DD6" w:rsidP="006719D6">
            <w:pPr>
              <w:spacing w:line="360" w:lineRule="auto"/>
            </w:pPr>
            <w:r>
              <w:t>3</w:t>
            </w:r>
          </w:p>
        </w:tc>
        <w:tc>
          <w:tcPr>
            <w:tcW w:w="1728" w:type="dxa"/>
          </w:tcPr>
          <w:p w14:paraId="72E7007F" w14:textId="3C97B029" w:rsidR="00883396" w:rsidRDefault="008732B9" w:rsidP="006719D6">
            <w:pPr>
              <w:spacing w:line="360" w:lineRule="auto"/>
            </w:pPr>
            <w:r>
              <w:t>Message To Offline User</w:t>
            </w:r>
          </w:p>
        </w:tc>
        <w:tc>
          <w:tcPr>
            <w:tcW w:w="1728" w:type="dxa"/>
          </w:tcPr>
          <w:p w14:paraId="230B0C63" w14:textId="63D45DA9" w:rsidR="00883396" w:rsidRDefault="008732B9" w:rsidP="006719D6">
            <w:pPr>
              <w:spacing w:line="360" w:lineRule="auto"/>
            </w:pPr>
            <w:r>
              <w:t>Error</w:t>
            </w:r>
          </w:p>
        </w:tc>
        <w:tc>
          <w:tcPr>
            <w:tcW w:w="1728" w:type="dxa"/>
          </w:tcPr>
          <w:p w14:paraId="79E6FC5E" w14:textId="3844C2A5" w:rsidR="00883396" w:rsidRDefault="008732B9" w:rsidP="006719D6">
            <w:pPr>
              <w:spacing w:line="360" w:lineRule="auto"/>
            </w:pPr>
            <w:r>
              <w:t>“User Offline”</w:t>
            </w:r>
          </w:p>
        </w:tc>
        <w:tc>
          <w:tcPr>
            <w:tcW w:w="1728" w:type="dxa"/>
          </w:tcPr>
          <w:p w14:paraId="2D6C8A26" w14:textId="77777777" w:rsidR="00883396" w:rsidRDefault="00E34DD6" w:rsidP="006719D6">
            <w:pPr>
              <w:spacing w:line="360" w:lineRule="auto"/>
            </w:pPr>
            <w:r>
              <w:t>✅</w:t>
            </w:r>
          </w:p>
        </w:tc>
      </w:tr>
    </w:tbl>
    <w:p w14:paraId="428898BC" w14:textId="0BC1889D" w:rsidR="004D7144" w:rsidRDefault="008D026C" w:rsidP="004D7144">
      <w:pPr>
        <w:spacing w:line="360" w:lineRule="auto"/>
      </w:pPr>
      <w:r w:rsidRPr="008D026C">
        <w:t xml:space="preserve">The program worked for all tests. It handled the data traffic efficiently. </w:t>
      </w:r>
      <w:r w:rsidR="001152F9" w:rsidRPr="001152F9">
        <w:t>The console menu was responsive and validated all inputs correctly.</w:t>
      </w:r>
    </w:p>
    <w:p w14:paraId="76A75410" w14:textId="77777777" w:rsidR="00883396" w:rsidRDefault="00E34DD6" w:rsidP="006719D6">
      <w:pPr>
        <w:pStyle w:val="Heading2"/>
        <w:spacing w:line="360" w:lineRule="auto"/>
      </w:pPr>
      <w:r>
        <w:t>6. Conclusion, Limitations &amp; References</w:t>
      </w:r>
    </w:p>
    <w:p w14:paraId="0C50CF7E" w14:textId="77777777" w:rsidR="00883396" w:rsidRDefault="00E34DD6" w:rsidP="006719D6">
      <w:pPr>
        <w:pStyle w:val="Heading3"/>
        <w:spacing w:line="360" w:lineRule="auto"/>
      </w:pPr>
      <w:r>
        <w:t>Conclusion</w:t>
      </w:r>
    </w:p>
    <w:p w14:paraId="3F1D84C1" w14:textId="0717088A" w:rsidR="00D01541" w:rsidRDefault="00D01541" w:rsidP="00D01541">
      <w:pPr>
        <w:pStyle w:val="Heading3"/>
        <w:spacing w:line="360" w:lineRule="auto"/>
        <w:rPr>
          <w:rFonts w:asciiTheme="minorHAnsi" w:eastAsiaTheme="minorEastAsia" w:hAnsiTheme="minorHAnsi" w:cstheme="minorBidi"/>
          <w:b w:val="0"/>
          <w:bCs w:val="0"/>
          <w:color w:val="auto"/>
        </w:rPr>
      </w:pPr>
      <w:r w:rsidRPr="00D01541">
        <w:rPr>
          <w:rFonts w:asciiTheme="minorHAnsi" w:eastAsiaTheme="minorEastAsia" w:hAnsiTheme="minorHAnsi" w:cstheme="minorBidi"/>
          <w:b w:val="0"/>
          <w:bCs w:val="0"/>
          <w:color w:val="auto"/>
        </w:rPr>
        <w:t>The LAN Based Chatting System shows how to apply Basic Principles of C language to make a real network tool. By using sockets, we managed to send and receive messages using LAN. This increases encryption and minimizes chances of cyber theft. The project helped us understand arrays, loo</w:t>
      </w:r>
      <w:r w:rsidR="00DE381E">
        <w:rPr>
          <w:rFonts w:asciiTheme="minorHAnsi" w:eastAsiaTheme="minorEastAsia" w:hAnsiTheme="minorHAnsi" w:cstheme="minorBidi"/>
          <w:b w:val="0"/>
          <w:bCs w:val="0"/>
          <w:color w:val="auto"/>
        </w:rPr>
        <w:t>ps, structures, and how to implement router logic</w:t>
      </w:r>
      <w:r w:rsidR="00A24F86">
        <w:rPr>
          <w:rFonts w:asciiTheme="minorHAnsi" w:eastAsiaTheme="minorEastAsia" w:hAnsiTheme="minorHAnsi" w:cstheme="minorBidi"/>
          <w:b w:val="0"/>
          <w:bCs w:val="0"/>
          <w:color w:val="auto"/>
        </w:rPr>
        <w:t xml:space="preserve"> in server</w:t>
      </w:r>
      <w:r w:rsidRPr="00D01541">
        <w:rPr>
          <w:rFonts w:asciiTheme="minorHAnsi" w:eastAsiaTheme="minorEastAsia" w:hAnsiTheme="minorHAnsi" w:cstheme="minorBidi"/>
          <w:b w:val="0"/>
          <w:bCs w:val="0"/>
          <w:color w:val="auto"/>
        </w:rPr>
        <w:t xml:space="preserve"> with Winsock networking.</w:t>
      </w:r>
    </w:p>
    <w:p w14:paraId="6DC1B097" w14:textId="654C6723" w:rsidR="00883396" w:rsidRDefault="00E34DD6" w:rsidP="00D01541">
      <w:pPr>
        <w:pStyle w:val="Heading3"/>
        <w:spacing w:line="360" w:lineRule="auto"/>
      </w:pPr>
      <w:r>
        <w:t>Limitations</w:t>
      </w:r>
    </w:p>
    <w:p w14:paraId="37ED779E" w14:textId="7D384B2A" w:rsidR="00883396" w:rsidRDefault="00F22210" w:rsidP="00F22210">
      <w:pPr>
        <w:pStyle w:val="ListBullet"/>
        <w:spacing w:line="360" w:lineRule="auto"/>
      </w:pPr>
      <w:r>
        <w:t>M</w:t>
      </w:r>
      <w:r w:rsidRPr="00F22210">
        <w:t xml:space="preserve">essages are sent by terminating the connection of user and server then establishing connection between Friend </w:t>
      </w:r>
      <w:r w:rsidR="00AD77E0">
        <w:t>a</w:t>
      </w:r>
      <w:r w:rsidRPr="00F22210">
        <w:t>nd Server</w:t>
      </w:r>
      <w:r w:rsidR="00AD77E0">
        <w:t xml:space="preserve">, </w:t>
      </w:r>
      <w:r w:rsidR="00284326">
        <w:t>which takes time</w:t>
      </w:r>
      <w:r w:rsidR="00987D00">
        <w:t>.</w:t>
      </w:r>
    </w:p>
    <w:p w14:paraId="07186951" w14:textId="2576076A" w:rsidR="00DD0B62" w:rsidRDefault="00DD0B62" w:rsidP="00F22210">
      <w:pPr>
        <w:pStyle w:val="ListBullet"/>
        <w:spacing w:line="360" w:lineRule="auto"/>
      </w:pPr>
      <w:r w:rsidRPr="00DD0B62">
        <w:t>Time taking due to repeated connection handshakes.</w:t>
      </w:r>
    </w:p>
    <w:p w14:paraId="334BF7E6" w14:textId="24D7521E" w:rsidR="00DD0B62" w:rsidRDefault="00F07710" w:rsidP="00F07710">
      <w:pPr>
        <w:pStyle w:val="ListBullet"/>
        <w:spacing w:line="360" w:lineRule="auto"/>
      </w:pPr>
      <w:r w:rsidRPr="00F07710">
        <w:t>We cannot send images right now, only text.</w:t>
      </w:r>
    </w:p>
    <w:p w14:paraId="2C12BD12" w14:textId="77777777" w:rsidR="00883396" w:rsidRDefault="00E34DD6" w:rsidP="006719D6">
      <w:pPr>
        <w:pStyle w:val="Heading3"/>
        <w:spacing w:line="360" w:lineRule="auto"/>
      </w:pPr>
      <w:r>
        <w:t>Future Enhancements</w:t>
      </w:r>
    </w:p>
    <w:p w14:paraId="65EC18C1" w14:textId="3801C1D7" w:rsidR="00883396" w:rsidRDefault="00EE1D21" w:rsidP="006719D6">
      <w:pPr>
        <w:pStyle w:val="ListBullet"/>
        <w:spacing w:line="360" w:lineRule="auto"/>
      </w:pPr>
      <w:r>
        <w:t>Multiple Client handling at once</w:t>
      </w:r>
      <w:r w:rsidR="00987D00">
        <w:t>.</w:t>
      </w:r>
    </w:p>
    <w:p w14:paraId="6B0010CC" w14:textId="572C55B2" w:rsidR="00883396" w:rsidRDefault="00987D00" w:rsidP="006719D6">
      <w:pPr>
        <w:pStyle w:val="ListBullet"/>
        <w:spacing w:line="360" w:lineRule="auto"/>
      </w:pPr>
      <w:r>
        <w:lastRenderedPageBreak/>
        <w:t xml:space="preserve">Once the connection is established </w:t>
      </w:r>
      <w:r w:rsidR="00F51BF5">
        <w:t>there is no</w:t>
      </w:r>
      <w:r>
        <w:t xml:space="preserve"> need of terminating it to proceed another message.</w:t>
      </w:r>
    </w:p>
    <w:p w14:paraId="01F1B878" w14:textId="5AA97837" w:rsidR="009872F1" w:rsidRDefault="009872F1" w:rsidP="006719D6">
      <w:pPr>
        <w:pStyle w:val="ListBullet"/>
        <w:spacing w:line="360" w:lineRule="auto"/>
      </w:pPr>
      <w:r w:rsidRPr="009872F1">
        <w:t>Add a scroll bar to the chat history.</w:t>
      </w:r>
    </w:p>
    <w:p w14:paraId="7C916109" w14:textId="77777777" w:rsidR="00883396" w:rsidRDefault="00E34DD6" w:rsidP="006719D6">
      <w:pPr>
        <w:pStyle w:val="Heading3"/>
        <w:spacing w:line="360" w:lineRule="auto"/>
      </w:pPr>
      <w:r>
        <w:t>References</w:t>
      </w:r>
    </w:p>
    <w:p w14:paraId="70448B15" w14:textId="77777777" w:rsidR="00883396" w:rsidRDefault="00E34DD6" w:rsidP="006719D6">
      <w:pPr>
        <w:pStyle w:val="ListBullet"/>
        <w:spacing w:line="360" w:lineRule="auto"/>
      </w:pPr>
      <w:r>
        <w:t>Let Us C by Yashavant P. Kanetkar</w:t>
      </w:r>
    </w:p>
    <w:p w14:paraId="1098855D" w14:textId="77777777" w:rsidR="00883396" w:rsidRDefault="00E34DD6" w:rsidP="006719D6">
      <w:pPr>
        <w:pStyle w:val="ListBullet"/>
        <w:spacing w:line="360" w:lineRule="auto"/>
      </w:pPr>
      <w:r>
        <w:t>https://www.programiz.com/c-programming</w:t>
      </w:r>
    </w:p>
    <w:p w14:paraId="46410771" w14:textId="77777777" w:rsidR="00883396" w:rsidRDefault="00E34DD6" w:rsidP="006719D6">
      <w:pPr>
        <w:pStyle w:val="ListBullet"/>
        <w:spacing w:line="360" w:lineRule="auto"/>
      </w:pPr>
      <w:r>
        <w:t>https://www.geeksforgeeks.org/c-programming-language/</w:t>
      </w:r>
    </w:p>
    <w:sectPr w:rsidR="008833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6F83BC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E82D21"/>
    <w:multiLevelType w:val="hybridMultilevel"/>
    <w:tmpl w:val="ED6AA9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D071652"/>
    <w:multiLevelType w:val="hybridMultilevel"/>
    <w:tmpl w:val="EF566D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A0E363B"/>
    <w:multiLevelType w:val="hybridMultilevel"/>
    <w:tmpl w:val="8DC061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52709674">
    <w:abstractNumId w:val="8"/>
  </w:num>
  <w:num w:numId="2" w16cid:durableId="802697548">
    <w:abstractNumId w:val="6"/>
  </w:num>
  <w:num w:numId="3" w16cid:durableId="706299296">
    <w:abstractNumId w:val="5"/>
  </w:num>
  <w:num w:numId="4" w16cid:durableId="672798663">
    <w:abstractNumId w:val="4"/>
  </w:num>
  <w:num w:numId="5" w16cid:durableId="931546756">
    <w:abstractNumId w:val="7"/>
  </w:num>
  <w:num w:numId="6" w16cid:durableId="686056779">
    <w:abstractNumId w:val="3"/>
  </w:num>
  <w:num w:numId="7" w16cid:durableId="1774326224">
    <w:abstractNumId w:val="2"/>
  </w:num>
  <w:num w:numId="8" w16cid:durableId="1443722476">
    <w:abstractNumId w:val="1"/>
  </w:num>
  <w:num w:numId="9" w16cid:durableId="201409255">
    <w:abstractNumId w:val="0"/>
  </w:num>
  <w:num w:numId="10" w16cid:durableId="9841501">
    <w:abstractNumId w:val="9"/>
  </w:num>
  <w:num w:numId="11" w16cid:durableId="1900702073">
    <w:abstractNumId w:val="10"/>
  </w:num>
  <w:num w:numId="12" w16cid:durableId="961572606">
    <w:abstractNumId w:val="11"/>
  </w:num>
  <w:num w:numId="13" w16cid:durableId="1254681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2A6"/>
    <w:rsid w:val="000149E4"/>
    <w:rsid w:val="00020378"/>
    <w:rsid w:val="00023449"/>
    <w:rsid w:val="0002477E"/>
    <w:rsid w:val="00034616"/>
    <w:rsid w:val="00035B86"/>
    <w:rsid w:val="0006063C"/>
    <w:rsid w:val="0006337E"/>
    <w:rsid w:val="00086929"/>
    <w:rsid w:val="00093C5D"/>
    <w:rsid w:val="000A0519"/>
    <w:rsid w:val="000B140F"/>
    <w:rsid w:val="000C7E91"/>
    <w:rsid w:val="001126D6"/>
    <w:rsid w:val="001138CF"/>
    <w:rsid w:val="001145AD"/>
    <w:rsid w:val="001152F9"/>
    <w:rsid w:val="0012374C"/>
    <w:rsid w:val="0015074B"/>
    <w:rsid w:val="00174239"/>
    <w:rsid w:val="00177C38"/>
    <w:rsid w:val="001B3CCF"/>
    <w:rsid w:val="001E2FB1"/>
    <w:rsid w:val="00201748"/>
    <w:rsid w:val="0020398E"/>
    <w:rsid w:val="00204AF5"/>
    <w:rsid w:val="002133AC"/>
    <w:rsid w:val="00257A3A"/>
    <w:rsid w:val="002602DA"/>
    <w:rsid w:val="0026383A"/>
    <w:rsid w:val="0027586B"/>
    <w:rsid w:val="00284326"/>
    <w:rsid w:val="0029639D"/>
    <w:rsid w:val="00297D33"/>
    <w:rsid w:val="002A351E"/>
    <w:rsid w:val="002B2558"/>
    <w:rsid w:val="002B28FB"/>
    <w:rsid w:val="002C30C4"/>
    <w:rsid w:val="002D5B64"/>
    <w:rsid w:val="002E4060"/>
    <w:rsid w:val="00301433"/>
    <w:rsid w:val="00326F90"/>
    <w:rsid w:val="00330CE3"/>
    <w:rsid w:val="00332E5F"/>
    <w:rsid w:val="00340D36"/>
    <w:rsid w:val="003F0DE8"/>
    <w:rsid w:val="00407955"/>
    <w:rsid w:val="00435164"/>
    <w:rsid w:val="00495645"/>
    <w:rsid w:val="004A04DC"/>
    <w:rsid w:val="004A0FE6"/>
    <w:rsid w:val="004A190D"/>
    <w:rsid w:val="004A2F85"/>
    <w:rsid w:val="004D06BF"/>
    <w:rsid w:val="004D7144"/>
    <w:rsid w:val="004E14C8"/>
    <w:rsid w:val="0050471F"/>
    <w:rsid w:val="00527BA3"/>
    <w:rsid w:val="00547DA2"/>
    <w:rsid w:val="00565B44"/>
    <w:rsid w:val="00585271"/>
    <w:rsid w:val="00592CF6"/>
    <w:rsid w:val="005A6C75"/>
    <w:rsid w:val="005A6D55"/>
    <w:rsid w:val="005C7059"/>
    <w:rsid w:val="005E0A0B"/>
    <w:rsid w:val="005F752B"/>
    <w:rsid w:val="0062545E"/>
    <w:rsid w:val="00636C1D"/>
    <w:rsid w:val="00655463"/>
    <w:rsid w:val="00655CB5"/>
    <w:rsid w:val="006719D6"/>
    <w:rsid w:val="00672B19"/>
    <w:rsid w:val="006A0113"/>
    <w:rsid w:val="006A77B0"/>
    <w:rsid w:val="006F2DA8"/>
    <w:rsid w:val="006F53E1"/>
    <w:rsid w:val="00700218"/>
    <w:rsid w:val="0071558D"/>
    <w:rsid w:val="007403C1"/>
    <w:rsid w:val="00782187"/>
    <w:rsid w:val="00783954"/>
    <w:rsid w:val="007841FC"/>
    <w:rsid w:val="00796C05"/>
    <w:rsid w:val="007C0970"/>
    <w:rsid w:val="007D520A"/>
    <w:rsid w:val="007D5A8F"/>
    <w:rsid w:val="007D6033"/>
    <w:rsid w:val="007F568B"/>
    <w:rsid w:val="00812EC7"/>
    <w:rsid w:val="00816140"/>
    <w:rsid w:val="00852FC5"/>
    <w:rsid w:val="00857220"/>
    <w:rsid w:val="008611E3"/>
    <w:rsid w:val="008732B9"/>
    <w:rsid w:val="00883396"/>
    <w:rsid w:val="008860AF"/>
    <w:rsid w:val="008A2B1E"/>
    <w:rsid w:val="008D026C"/>
    <w:rsid w:val="008D5B11"/>
    <w:rsid w:val="008F2A41"/>
    <w:rsid w:val="00900DDE"/>
    <w:rsid w:val="00923C46"/>
    <w:rsid w:val="00985384"/>
    <w:rsid w:val="009872F1"/>
    <w:rsid w:val="00987D00"/>
    <w:rsid w:val="00990596"/>
    <w:rsid w:val="00990D51"/>
    <w:rsid w:val="009B0F01"/>
    <w:rsid w:val="009D2011"/>
    <w:rsid w:val="009F1ACE"/>
    <w:rsid w:val="00A06AA5"/>
    <w:rsid w:val="00A237F5"/>
    <w:rsid w:val="00A24F86"/>
    <w:rsid w:val="00A816B5"/>
    <w:rsid w:val="00A837CD"/>
    <w:rsid w:val="00A904F8"/>
    <w:rsid w:val="00AA1D8D"/>
    <w:rsid w:val="00AB04C1"/>
    <w:rsid w:val="00AB48A2"/>
    <w:rsid w:val="00AD0E8F"/>
    <w:rsid w:val="00AD77E0"/>
    <w:rsid w:val="00B30ACE"/>
    <w:rsid w:val="00B324E6"/>
    <w:rsid w:val="00B47730"/>
    <w:rsid w:val="00BA37A5"/>
    <w:rsid w:val="00BC34EA"/>
    <w:rsid w:val="00BC7C3E"/>
    <w:rsid w:val="00BD1004"/>
    <w:rsid w:val="00BE797E"/>
    <w:rsid w:val="00C254B4"/>
    <w:rsid w:val="00C55EEC"/>
    <w:rsid w:val="00C64690"/>
    <w:rsid w:val="00C652EC"/>
    <w:rsid w:val="00C75EA2"/>
    <w:rsid w:val="00C9087B"/>
    <w:rsid w:val="00C90AFD"/>
    <w:rsid w:val="00CA046B"/>
    <w:rsid w:val="00CB0664"/>
    <w:rsid w:val="00D01541"/>
    <w:rsid w:val="00D32F7E"/>
    <w:rsid w:val="00D52B82"/>
    <w:rsid w:val="00D5380E"/>
    <w:rsid w:val="00D736FF"/>
    <w:rsid w:val="00D75FB9"/>
    <w:rsid w:val="00DD0B62"/>
    <w:rsid w:val="00DE381E"/>
    <w:rsid w:val="00DE4B27"/>
    <w:rsid w:val="00DF6026"/>
    <w:rsid w:val="00E03C6D"/>
    <w:rsid w:val="00E34DD6"/>
    <w:rsid w:val="00E36BB8"/>
    <w:rsid w:val="00E51ABE"/>
    <w:rsid w:val="00E52D79"/>
    <w:rsid w:val="00E56CBB"/>
    <w:rsid w:val="00E83ABA"/>
    <w:rsid w:val="00EC1B29"/>
    <w:rsid w:val="00EC79FB"/>
    <w:rsid w:val="00EE1D21"/>
    <w:rsid w:val="00F07710"/>
    <w:rsid w:val="00F1772B"/>
    <w:rsid w:val="00F22210"/>
    <w:rsid w:val="00F25511"/>
    <w:rsid w:val="00F51BF5"/>
    <w:rsid w:val="00F52B3C"/>
    <w:rsid w:val="00F6262B"/>
    <w:rsid w:val="00F66B70"/>
    <w:rsid w:val="00F8539E"/>
    <w:rsid w:val="00F94D38"/>
    <w:rsid w:val="00F97355"/>
    <w:rsid w:val="00FB1B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FF9F729-0320-4045-A0A4-E9A28E134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94B0C1-419D-448D-AD0D-29E2E6FCC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8</Pages>
  <Words>1085</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Sddique Memon</cp:lastModifiedBy>
  <cp:revision>17</cp:revision>
  <dcterms:created xsi:type="dcterms:W3CDTF">2025-11-21T09:40:00Z</dcterms:created>
  <dcterms:modified xsi:type="dcterms:W3CDTF">2025-11-22T09:03:00Z</dcterms:modified>
  <cp:category/>
</cp:coreProperties>
</file>